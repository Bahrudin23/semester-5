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079" w:rsidRPr="009F1A55" w:rsidRDefault="00337079" w:rsidP="00337079">
      <w:pPr>
        <w:pStyle w:val="BodyText"/>
        <w:spacing w:line="360" w:lineRule="auto"/>
        <w:jc w:val="center"/>
        <w:rPr>
          <w:b/>
          <w:color w:val="000000"/>
          <w:sz w:val="32"/>
          <w:szCs w:val="32"/>
          <w:lang w:val="en-GB"/>
        </w:rPr>
      </w:pPr>
      <w:r w:rsidRPr="009F1A55">
        <w:rPr>
          <w:b/>
          <w:color w:val="000000"/>
          <w:sz w:val="32"/>
          <w:szCs w:val="32"/>
          <w:lang w:val="en-GB"/>
        </w:rPr>
        <w:t xml:space="preserve">LAPORAN </w:t>
      </w:r>
      <w:r w:rsidRPr="00337079">
        <w:rPr>
          <w:b/>
          <w:bCs/>
          <w:sz w:val="32"/>
          <w:szCs w:val="32"/>
        </w:rPr>
        <w:t>IMPLEMENTASI WIDGET DASAR FLUTTER</w:t>
      </w:r>
    </w:p>
    <w:p w:rsidR="00337079" w:rsidRDefault="007228A4" w:rsidP="007228A4">
      <w:pPr>
        <w:pStyle w:val="BodyText"/>
        <w:spacing w:line="360" w:lineRule="auto"/>
        <w:jc w:val="center"/>
        <w:rPr>
          <w:b/>
          <w:color w:val="000000"/>
          <w:sz w:val="32"/>
          <w:szCs w:val="32"/>
          <w:lang w:val="en-GB"/>
        </w:rPr>
      </w:pPr>
      <w:r>
        <w:rPr>
          <w:b/>
          <w:color w:val="000000"/>
          <w:sz w:val="32"/>
          <w:szCs w:val="32"/>
          <w:lang w:val="en-GB"/>
        </w:rPr>
        <w:t>DOSEN PENGAMPU:</w:t>
      </w:r>
    </w:p>
    <w:p w:rsidR="007228A4" w:rsidRPr="007228A4" w:rsidRDefault="007228A4" w:rsidP="007228A4">
      <w:pPr>
        <w:pStyle w:val="BodyText"/>
        <w:spacing w:line="360" w:lineRule="auto"/>
        <w:jc w:val="center"/>
        <w:rPr>
          <w:b/>
          <w:color w:val="000000"/>
          <w:sz w:val="32"/>
          <w:szCs w:val="32"/>
          <w:lang w:val="en-GB"/>
        </w:rPr>
      </w:pPr>
      <w:r>
        <w:rPr>
          <w:b/>
          <w:color w:val="000000"/>
          <w:sz w:val="32"/>
          <w:szCs w:val="32"/>
          <w:lang w:val="en-GB"/>
        </w:rPr>
        <w:t>M. Miftakhul Syaikhudin, M.Kom.</w:t>
      </w:r>
    </w:p>
    <w:p w:rsidR="00337079" w:rsidRPr="00A33771" w:rsidRDefault="00337079" w:rsidP="00337079">
      <w:pPr>
        <w:pStyle w:val="BodyText"/>
        <w:rPr>
          <w:b/>
          <w:color w:val="000000"/>
          <w:sz w:val="28"/>
          <w:szCs w:val="28"/>
          <w:lang w:val="sv-SE"/>
        </w:rPr>
      </w:pPr>
    </w:p>
    <w:p w:rsidR="00337079" w:rsidRPr="00337079" w:rsidRDefault="00337079" w:rsidP="00337079">
      <w:pPr>
        <w:jc w:val="center"/>
        <w:rPr>
          <w:b/>
          <w:bCs/>
          <w:color w:val="000000"/>
        </w:rPr>
      </w:pPr>
      <w:r w:rsidRPr="00337079">
        <w:rPr>
          <w:b/>
          <w:bCs/>
          <w:noProof/>
          <w:color w:val="000000"/>
          <w:sz w:val="28"/>
          <w:szCs w:val="28"/>
        </w:rPr>
        <w:drawing>
          <wp:inline distT="0" distB="0" distL="0" distR="0">
            <wp:extent cx="2140085" cy="2011680"/>
            <wp:effectExtent l="0" t="0" r="6350" b="0"/>
            <wp:docPr id="36350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8315" name="Picture 65598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102" cy="20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079" w:rsidRDefault="00337079" w:rsidP="00337079">
      <w:pPr>
        <w:spacing w:line="480" w:lineRule="auto"/>
        <w:jc w:val="center"/>
        <w:rPr>
          <w:color w:val="000000"/>
        </w:rPr>
      </w:pPr>
    </w:p>
    <w:p w:rsidR="00337079" w:rsidRPr="00337079" w:rsidRDefault="00337079" w:rsidP="00337079">
      <w:pPr>
        <w:spacing w:line="480" w:lineRule="auto"/>
        <w:jc w:val="center"/>
        <w:rPr>
          <w:b/>
          <w:bCs/>
          <w:color w:val="000000"/>
          <w:sz w:val="32"/>
          <w:szCs w:val="32"/>
        </w:rPr>
      </w:pPr>
      <w:r w:rsidRPr="00337079">
        <w:rPr>
          <w:b/>
          <w:bCs/>
          <w:color w:val="000000"/>
          <w:sz w:val="32"/>
          <w:szCs w:val="32"/>
        </w:rPr>
        <w:t>Oleh:</w:t>
      </w:r>
    </w:p>
    <w:p w:rsidR="007228A4" w:rsidRDefault="00337079" w:rsidP="007228A4">
      <w:pPr>
        <w:spacing w:line="480" w:lineRule="auto"/>
        <w:jc w:val="center"/>
        <w:rPr>
          <w:b/>
          <w:bCs/>
          <w:noProof/>
          <w:color w:val="000000"/>
          <w:sz w:val="32"/>
          <w:szCs w:val="32"/>
          <w:lang w:val="en-GB"/>
        </w:rPr>
      </w:pPr>
      <w:r w:rsidRPr="00337079">
        <w:rPr>
          <w:b/>
          <w:bCs/>
          <w:noProof/>
          <w:color w:val="000000"/>
          <w:sz w:val="32"/>
          <w:szCs w:val="32"/>
          <w:lang w:val="en-GB"/>
        </w:rPr>
        <w:t>Bahrudin Rizky Ramadani</w:t>
      </w:r>
      <w:r w:rsidR="007228A4">
        <w:rPr>
          <w:b/>
          <w:bCs/>
          <w:noProof/>
          <w:color w:val="000000"/>
          <w:sz w:val="32"/>
          <w:szCs w:val="32"/>
          <w:lang w:val="en-GB"/>
        </w:rPr>
        <w:t xml:space="preserve"> </w:t>
      </w:r>
    </w:p>
    <w:p w:rsidR="00337079" w:rsidRPr="007228A4" w:rsidRDefault="00337079" w:rsidP="007228A4">
      <w:pPr>
        <w:spacing w:line="480" w:lineRule="auto"/>
        <w:jc w:val="center"/>
        <w:rPr>
          <w:b/>
          <w:bCs/>
          <w:color w:val="000000"/>
          <w:sz w:val="32"/>
          <w:szCs w:val="32"/>
        </w:rPr>
      </w:pPr>
      <w:r w:rsidRPr="00337079">
        <w:rPr>
          <w:b/>
          <w:bCs/>
          <w:noProof/>
          <w:color w:val="000000"/>
          <w:sz w:val="32"/>
          <w:szCs w:val="32"/>
          <w:lang w:val="id-ID"/>
        </w:rPr>
        <w:t>(</w:t>
      </w:r>
      <w:r w:rsidRPr="00337079">
        <w:rPr>
          <w:b/>
          <w:bCs/>
          <w:noProof/>
          <w:color w:val="000000"/>
          <w:sz w:val="32"/>
          <w:szCs w:val="32"/>
          <w:lang w:val="en-GB"/>
        </w:rPr>
        <w:t>4123012</w:t>
      </w:r>
      <w:r w:rsidRPr="00337079">
        <w:rPr>
          <w:b/>
          <w:bCs/>
          <w:noProof/>
          <w:color w:val="000000"/>
          <w:sz w:val="32"/>
          <w:szCs w:val="32"/>
          <w:lang w:val="id-ID"/>
        </w:rPr>
        <w:t>)</w:t>
      </w:r>
    </w:p>
    <w:p w:rsidR="00337079" w:rsidRDefault="007228A4" w:rsidP="0033707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JURUSAN</w:t>
      </w:r>
      <w:r w:rsidR="00337079">
        <w:rPr>
          <w:b/>
          <w:color w:val="000000"/>
          <w:sz w:val="28"/>
          <w:szCs w:val="28"/>
        </w:rPr>
        <w:t xml:space="preserve"> SISTEM INFORMASI</w:t>
      </w:r>
    </w:p>
    <w:p w:rsidR="00337079" w:rsidRPr="00A33771" w:rsidRDefault="00337079" w:rsidP="0033707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FAKULTAS SAINS DAN TEKNOLOGI</w:t>
      </w:r>
    </w:p>
    <w:p w:rsidR="007228A4" w:rsidRDefault="00337079" w:rsidP="0033707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UNIVERSI</w:t>
      </w:r>
      <w:r w:rsidR="007228A4">
        <w:rPr>
          <w:b/>
          <w:color w:val="000000"/>
          <w:sz w:val="28"/>
          <w:szCs w:val="28"/>
        </w:rPr>
        <w:t>TAS PESANTREN TINGGI DARUL ULUM</w:t>
      </w:r>
    </w:p>
    <w:p w:rsidR="00337079" w:rsidRDefault="00337079" w:rsidP="0033707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JOMBANG</w:t>
      </w:r>
    </w:p>
    <w:p w:rsidR="00337079" w:rsidRPr="00337079" w:rsidRDefault="00337079" w:rsidP="00337079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A33771">
        <w:rPr>
          <w:b/>
          <w:color w:val="000000"/>
          <w:sz w:val="28"/>
          <w:szCs w:val="28"/>
        </w:rPr>
        <w:t>20</w:t>
      </w:r>
      <w:r>
        <w:rPr>
          <w:b/>
          <w:color w:val="000000"/>
          <w:sz w:val="28"/>
          <w:szCs w:val="28"/>
        </w:rPr>
        <w:t>25</w:t>
      </w:r>
    </w:p>
    <w:p w:rsidR="00A71646" w:rsidRPr="002A0BEC" w:rsidRDefault="002A0BEC">
      <w:pPr>
        <w:pStyle w:val="Heading1"/>
        <w:rPr>
          <w:color w:val="auto"/>
        </w:rPr>
      </w:pPr>
      <w:r w:rsidRPr="002A0BEC">
        <w:rPr>
          <w:color w:val="auto"/>
        </w:rPr>
        <w:lastRenderedPageBreak/>
        <w:t>1. Tujuan</w:t>
      </w:r>
    </w:p>
    <w:p w:rsidR="00A71646" w:rsidRPr="002A0BEC" w:rsidRDefault="002A0BEC" w:rsidP="007228A4">
      <w:pPr>
        <w:pStyle w:val="ListParagraph"/>
        <w:numPr>
          <w:ilvl w:val="0"/>
          <w:numId w:val="16"/>
        </w:numPr>
      </w:pPr>
      <w:r w:rsidRPr="002A0BEC">
        <w:t>Mempelajari dan memahami penggunaan widget dasar Flutter seperti: AppBar, ElevatedButton, Image, Icon, Column, dan Center.</w:t>
      </w:r>
    </w:p>
    <w:p w:rsidR="00A71646" w:rsidRPr="002A0BEC" w:rsidRDefault="002A0BEC" w:rsidP="007228A4">
      <w:pPr>
        <w:pStyle w:val="ListParagraph"/>
        <w:numPr>
          <w:ilvl w:val="0"/>
          <w:numId w:val="16"/>
        </w:numPr>
      </w:pPr>
      <w:r w:rsidRPr="002A0BEC">
        <w:t>Mengimplementasikan interaksi sederhana pada aplikasi Flutter dengan memanfaatkan state menggunakan StatefulWidget.</w:t>
      </w:r>
    </w:p>
    <w:p w:rsidR="00A71646" w:rsidRPr="002A0BEC" w:rsidRDefault="002A0BEC" w:rsidP="007228A4">
      <w:pPr>
        <w:pStyle w:val="ListParagraph"/>
        <w:numPr>
          <w:ilvl w:val="0"/>
          <w:numId w:val="16"/>
        </w:numPr>
      </w:pPr>
      <w:r w:rsidRPr="002A0BEC">
        <w:t>Membuat aplikasi yang dapat: Menampilkan gambar setelah tombol 'Click Me!' ditekan, dan menyembunyikan gambar kembali dengan menekan ikon home di AppBar.</w:t>
      </w:r>
    </w:p>
    <w:p w:rsidR="00A71646" w:rsidRPr="002A0BEC" w:rsidRDefault="002A0BEC">
      <w:pPr>
        <w:pStyle w:val="Heading1"/>
        <w:rPr>
          <w:color w:val="auto"/>
        </w:rPr>
      </w:pPr>
      <w:r w:rsidRPr="002A0BEC">
        <w:rPr>
          <w:color w:val="auto"/>
        </w:rPr>
        <w:t>3. Alat dan Bahan</w:t>
      </w:r>
    </w:p>
    <w:p w:rsidR="00A71646" w:rsidRPr="002A0BEC" w:rsidRDefault="002A0BEC" w:rsidP="007228A4">
      <w:pPr>
        <w:pStyle w:val="ListParagraph"/>
        <w:numPr>
          <w:ilvl w:val="0"/>
          <w:numId w:val="18"/>
        </w:numPr>
      </w:pPr>
      <w:r w:rsidRPr="002A0BEC">
        <w:t>Flutter SDK</w:t>
      </w:r>
    </w:p>
    <w:p w:rsidR="00A71646" w:rsidRPr="002A0BEC" w:rsidRDefault="002A0BEC" w:rsidP="007228A4">
      <w:pPr>
        <w:pStyle w:val="ListParagraph"/>
        <w:numPr>
          <w:ilvl w:val="0"/>
          <w:numId w:val="18"/>
        </w:numPr>
      </w:pPr>
      <w:r w:rsidRPr="002A0BEC">
        <w:t>Android Studio</w:t>
      </w:r>
    </w:p>
    <w:p w:rsidR="00A71646" w:rsidRPr="002A0BEC" w:rsidRDefault="002A0BEC" w:rsidP="007228A4">
      <w:pPr>
        <w:pStyle w:val="ListParagraph"/>
        <w:numPr>
          <w:ilvl w:val="0"/>
          <w:numId w:val="18"/>
        </w:numPr>
      </w:pPr>
      <w:r w:rsidRPr="002A0BEC">
        <w:t>Emulator Android atauperangkat fisik</w:t>
      </w:r>
    </w:p>
    <w:p w:rsidR="00A71646" w:rsidRPr="002A0BEC" w:rsidRDefault="002A0BEC" w:rsidP="007228A4">
      <w:pPr>
        <w:pStyle w:val="ListParagraph"/>
        <w:numPr>
          <w:ilvl w:val="0"/>
          <w:numId w:val="18"/>
        </w:numPr>
      </w:pPr>
      <w:r w:rsidRPr="002A0BEC">
        <w:t>Gambar alam.jpeg yang disimpan di folder images/</w:t>
      </w:r>
    </w:p>
    <w:p w:rsidR="00A71646" w:rsidRPr="002A0BEC" w:rsidRDefault="002A0BEC" w:rsidP="007228A4">
      <w:pPr>
        <w:pStyle w:val="ListParagraph"/>
        <w:numPr>
          <w:ilvl w:val="0"/>
          <w:numId w:val="18"/>
        </w:numPr>
      </w:pPr>
      <w:r w:rsidRPr="002A0BEC">
        <w:t>Akses internet untukmenampilkan logo dari URL</w:t>
      </w:r>
    </w:p>
    <w:p w:rsidR="00A71646" w:rsidRPr="002A0BEC" w:rsidRDefault="002A0BEC">
      <w:pPr>
        <w:pStyle w:val="Heading1"/>
        <w:rPr>
          <w:color w:val="auto"/>
        </w:rPr>
      </w:pPr>
      <w:r w:rsidRPr="002A0BEC">
        <w:rPr>
          <w:color w:val="auto"/>
        </w:rPr>
        <w:t>4. Implementasi dan Penjelasan Kode</w:t>
      </w:r>
    </w:p>
    <w:p w:rsidR="007228A4" w:rsidRDefault="002A0BEC" w:rsidP="007228A4">
      <w:r w:rsidRPr="002A0BEC">
        <w:t>Berikut adalah kode lengkap aplikasi:</w:t>
      </w:r>
    </w:p>
    <w:p w:rsidR="00A71646" w:rsidRPr="007228A4" w:rsidRDefault="002A0BEC" w:rsidP="007228A4">
      <w:pPr>
        <w:shd w:val="clear" w:color="auto" w:fill="000000" w:themeFill="text1"/>
        <w:rPr>
          <w:rFonts w:ascii="Courier New" w:hAnsi="Courier New" w:cs="Courier New"/>
          <w:b/>
          <w:bCs/>
          <w:color w:val="FFFFFF" w:themeColor="background1"/>
        </w:rPr>
      </w:pPr>
      <w:r w:rsidRPr="007228A4">
        <w:rPr>
          <w:rFonts w:ascii="Courier New" w:hAnsi="Courier New" w:cs="Courier New"/>
          <w:b/>
          <w:bCs/>
          <w:color w:val="FFFFFF" w:themeColor="background1"/>
        </w:rPr>
        <w:t>import 'package:flutter/material.dart';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>void main()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runApp(const HaloDuniaku());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>}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>class HaloDuniaku extends StatefulWidget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const HaloDuniaku({super.key});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@override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State&lt;HaloDuniaku&gt; createState() =&gt; _HaloDuniakuState();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>}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>class _HaloDuniakuState extends State&lt;HaloDuniaku&gt;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bool tampilkanGambar = false;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@override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Widget build(BuildContext context)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return MaterialApp(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debugShowCheckedModeBanner: false,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home: Scaffold(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appBar: AppBar(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backgroundColor: Colors.yellow,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</w:r>
      <w:r w:rsidRPr="007228A4">
        <w:rPr>
          <w:rFonts w:ascii="Courier New" w:hAnsi="Courier New" w:cs="Courier New"/>
          <w:b/>
          <w:bCs/>
          <w:color w:val="FFFFFF" w:themeColor="background1"/>
        </w:rPr>
        <w:lastRenderedPageBreak/>
        <w:t xml:space="preserve">          title: Image.network(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'https://upload.wikimedia.org/wikipedia/commons/e/e7/Unipdujombang.png',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width: 150,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height: 150,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fit: BoxFit.contain,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actions: [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IconButton(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icon: const Icon(Icons.home, color: Colors.red, size: 28),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onPressed: ()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setState(()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tampilkanGambar = false;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});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},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tooltip: 'Kembali',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],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body: Center(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child: Column(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mainAxisAlignment: MainAxisAlignment.center,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children: [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if (tampilkanGambar)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Image.asset(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'images/alam.jpeg',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width: 800,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height: 450,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fit: BoxFit.cover,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const SizedBox(height: 5),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if (!tampilkanGambar)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ElevatedButton(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onPressed: ()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  setState(() {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    tampilkanGambar = true;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  });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},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child: const Text(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  'Click Me!',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  style: TextStyle(fontSize: 16),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  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      ),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</w:r>
      <w:r w:rsidRPr="007228A4">
        <w:rPr>
          <w:rFonts w:ascii="Courier New" w:hAnsi="Courier New" w:cs="Courier New"/>
          <w:b/>
          <w:bCs/>
          <w:color w:val="FFFFFF" w:themeColor="background1"/>
        </w:rPr>
        <w:lastRenderedPageBreak/>
        <w:t xml:space="preserve">            ],</w:t>
      </w:r>
      <w:r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  </w:t>
      </w:r>
      <w:r w:rsidR="007228A4" w:rsidRPr="007228A4">
        <w:rPr>
          <w:rFonts w:ascii="Courier New" w:hAnsi="Courier New" w:cs="Courier New"/>
          <w:b/>
          <w:bCs/>
          <w:color w:val="FFFFFF" w:themeColor="background1"/>
        </w:rPr>
        <w:t>),</w:t>
      </w:r>
      <w:r w:rsidR="007228A4"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    ),</w:t>
      </w:r>
      <w:r w:rsidR="007228A4"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),</w:t>
      </w:r>
      <w:r w:rsidR="007228A4"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  );</w:t>
      </w:r>
      <w:r w:rsidR="007228A4" w:rsidRPr="007228A4">
        <w:rPr>
          <w:rFonts w:ascii="Courier New" w:hAnsi="Courier New" w:cs="Courier New"/>
          <w:b/>
          <w:bCs/>
          <w:color w:val="FFFFFF" w:themeColor="background1"/>
        </w:rPr>
        <w:br/>
        <w:t xml:space="preserve">  }</w:t>
      </w:r>
      <w:r w:rsidR="007228A4" w:rsidRPr="007228A4">
        <w:rPr>
          <w:rFonts w:ascii="Courier New" w:hAnsi="Courier New" w:cs="Courier New"/>
          <w:b/>
          <w:bCs/>
          <w:color w:val="FFFFFF" w:themeColor="background1"/>
        </w:rPr>
        <w:br/>
        <w:t>}</w:t>
      </w:r>
    </w:p>
    <w:p w:rsidR="007228A4" w:rsidRPr="002A0BEC" w:rsidRDefault="007228A4" w:rsidP="007228A4"/>
    <w:p w:rsidR="00A71646" w:rsidRPr="002A0BEC" w:rsidRDefault="002A0BEC">
      <w:pPr>
        <w:pStyle w:val="Heading1"/>
        <w:rPr>
          <w:color w:val="auto"/>
        </w:rPr>
      </w:pPr>
      <w:r w:rsidRPr="002A0BEC">
        <w:rPr>
          <w:color w:val="auto"/>
        </w:rPr>
        <w:t>5. Alur Program</w:t>
      </w:r>
    </w:p>
    <w:p w:rsidR="00A71646" w:rsidRPr="002A0BEC" w:rsidRDefault="002A0BEC" w:rsidP="002A0BEC">
      <w:pPr>
        <w:pStyle w:val="ListParagraph"/>
        <w:numPr>
          <w:ilvl w:val="0"/>
          <w:numId w:val="14"/>
        </w:numPr>
      </w:pPr>
      <w:r w:rsidRPr="002A0BEC">
        <w:t>Saataplikasidijalankan, hanya tombol 'Click Me!' yang ditampilkan di tengah layar.</w:t>
      </w:r>
    </w:p>
    <w:p w:rsidR="00A71646" w:rsidRPr="002A0BEC" w:rsidRDefault="002A0BEC" w:rsidP="002A0BEC">
      <w:pPr>
        <w:pStyle w:val="ListParagraph"/>
        <w:numPr>
          <w:ilvl w:val="0"/>
          <w:numId w:val="14"/>
        </w:numPr>
      </w:pPr>
      <w:r w:rsidRPr="002A0BEC">
        <w:t>Ketikatombol 'Click Me!' ditekan, variabel tampilkanGambar berubah menjadi true dan gambar ditampilkan.</w:t>
      </w:r>
    </w:p>
    <w:p w:rsidR="00A71646" w:rsidRPr="002A0BEC" w:rsidRDefault="002A0BEC" w:rsidP="002A0BEC">
      <w:pPr>
        <w:pStyle w:val="ListParagraph"/>
        <w:numPr>
          <w:ilvl w:val="0"/>
          <w:numId w:val="14"/>
        </w:numPr>
      </w:pPr>
      <w:r w:rsidRPr="002A0BEC">
        <w:t>Saatikon home ditekan, variabel tampilkanGambar kembali menjadi false dan tampilan kembali ke tombol 'Click Me!'.</w:t>
      </w:r>
    </w:p>
    <w:p w:rsidR="00A71646" w:rsidRPr="002A0BEC" w:rsidRDefault="00A71646"/>
    <w:sectPr w:rsidR="00A71646" w:rsidRPr="002A0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71A" w:rsidRDefault="00D6071A" w:rsidP="00337079">
      <w:pPr>
        <w:spacing w:after="0" w:line="240" w:lineRule="auto"/>
      </w:pPr>
      <w:r>
        <w:separator/>
      </w:r>
    </w:p>
  </w:endnote>
  <w:endnote w:type="continuationSeparator" w:id="1">
    <w:p w:rsidR="00D6071A" w:rsidRDefault="00D6071A" w:rsidP="00337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71A" w:rsidRDefault="00D6071A" w:rsidP="00337079">
      <w:pPr>
        <w:spacing w:after="0" w:line="240" w:lineRule="auto"/>
      </w:pPr>
      <w:r>
        <w:separator/>
      </w:r>
    </w:p>
  </w:footnote>
  <w:footnote w:type="continuationSeparator" w:id="1">
    <w:p w:rsidR="00D6071A" w:rsidRDefault="00D6071A" w:rsidP="00337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980E3D"/>
    <w:multiLevelType w:val="hybridMultilevel"/>
    <w:tmpl w:val="F064B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B06112"/>
    <w:multiLevelType w:val="hybridMultilevel"/>
    <w:tmpl w:val="B7248D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8A1509"/>
    <w:multiLevelType w:val="hybridMultilevel"/>
    <w:tmpl w:val="16EEFBAA"/>
    <w:lvl w:ilvl="0" w:tplc="8FD4444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CE0A4F"/>
    <w:multiLevelType w:val="hybridMultilevel"/>
    <w:tmpl w:val="4E9064A2"/>
    <w:lvl w:ilvl="0" w:tplc="8FD4444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F15BC1"/>
    <w:multiLevelType w:val="hybridMultilevel"/>
    <w:tmpl w:val="6F3A731C"/>
    <w:lvl w:ilvl="0" w:tplc="8FD4444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263C22"/>
    <w:multiLevelType w:val="hybridMultilevel"/>
    <w:tmpl w:val="39282938"/>
    <w:lvl w:ilvl="0" w:tplc="8FD4444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FB450C"/>
    <w:multiLevelType w:val="hybridMultilevel"/>
    <w:tmpl w:val="3116A6A0"/>
    <w:lvl w:ilvl="0" w:tplc="8FD4444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AD60E9"/>
    <w:multiLevelType w:val="hybridMultilevel"/>
    <w:tmpl w:val="FB602F6E"/>
    <w:lvl w:ilvl="0" w:tplc="8FD4444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543599"/>
    <w:multiLevelType w:val="hybridMultilevel"/>
    <w:tmpl w:val="E4BEDDF2"/>
    <w:lvl w:ilvl="0" w:tplc="8FD4444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3"/>
  </w:num>
  <w:num w:numId="13">
    <w:abstractNumId w:val="11"/>
  </w:num>
  <w:num w:numId="14">
    <w:abstractNumId w:val="15"/>
  </w:num>
  <w:num w:numId="15">
    <w:abstractNumId w:val="10"/>
  </w:num>
  <w:num w:numId="16">
    <w:abstractNumId w:val="14"/>
  </w:num>
  <w:num w:numId="17">
    <w:abstractNumId w:val="16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2A0BEC"/>
    <w:rsid w:val="00326F90"/>
    <w:rsid w:val="00337079"/>
    <w:rsid w:val="007228A4"/>
    <w:rsid w:val="00A71646"/>
    <w:rsid w:val="00AA1D8D"/>
    <w:rsid w:val="00B47730"/>
    <w:rsid w:val="00CB0664"/>
    <w:rsid w:val="00D6071A"/>
    <w:rsid w:val="00E975E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37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0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BCC4E4-61D2-4D24-958C-D1D47E015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2025-09-30T15:03:00Z</dcterms:modified>
  <cp:category/>
</cp:coreProperties>
</file>